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30494" w14:textId="354EAA2A" w:rsidR="007E73B0" w:rsidRDefault="00000000" w:rsidP="005A6E21">
      <w:pPr>
        <w:spacing w:after="120" w:line="240" w:lineRule="auto"/>
        <w:jc w:val="center"/>
      </w:pPr>
      <w:r w:rsidRPr="00792ADE">
        <w:rPr>
          <w:b/>
          <w:sz w:val="28"/>
          <w:szCs w:val="36"/>
          <w:lang w:val="de-DE"/>
        </w:rPr>
        <w:t>Michelle Chen</w:t>
      </w:r>
      <w:r w:rsidRPr="00AA5F52">
        <w:rPr>
          <w:b/>
          <w:lang w:val="de-DE"/>
        </w:rPr>
        <w:br/>
      </w:r>
      <w:r w:rsidRPr="00AA5F52">
        <w:rPr>
          <w:lang w:val="de-DE"/>
        </w:rPr>
        <w:t>Tempe, AZ | 602</w:t>
      </w:r>
      <w:r w:rsidR="00AE474C">
        <w:rPr>
          <w:lang w:val="de-DE"/>
        </w:rPr>
        <w:t>-</w:t>
      </w:r>
      <w:r w:rsidRPr="00AA5F52">
        <w:rPr>
          <w:lang w:val="de-DE"/>
        </w:rPr>
        <w:t>607</w:t>
      </w:r>
      <w:r w:rsidR="00AE474C">
        <w:rPr>
          <w:lang w:val="de-DE"/>
        </w:rPr>
        <w:t>-</w:t>
      </w:r>
      <w:r w:rsidRPr="00AA5F52">
        <w:rPr>
          <w:lang w:val="de-DE"/>
        </w:rPr>
        <w:t xml:space="preserve">9725 | </w:t>
      </w:r>
      <w:r w:rsidR="00BB7043" w:rsidRPr="00AA5F52">
        <w:rPr>
          <w:lang w:val="de-DE"/>
        </w:rPr>
        <w:t xml:space="preserve">yche1356@asu.edu | </w:t>
      </w:r>
      <w:hyperlink r:id="rId6" w:history="1">
        <w:r w:rsidR="00BB7043" w:rsidRPr="00AA5F52">
          <w:rPr>
            <w:rStyle w:val="Hyperlink"/>
            <w:color w:val="000000" w:themeColor="text1"/>
            <w:u w:val="none"/>
            <w:lang w:val="de-DE"/>
          </w:rPr>
          <w:t>themichellechen.com</w:t>
        </w:r>
      </w:hyperlink>
      <w:r w:rsidR="00BB7043" w:rsidRPr="00AA5F52">
        <w:rPr>
          <w:lang w:val="de-DE"/>
        </w:rPr>
        <w:t xml:space="preserve"> | linkedin.com/in/mchen0727</w:t>
      </w:r>
    </w:p>
    <w:p w14:paraId="5DB3990D" w14:textId="77777777" w:rsidR="007E73B0" w:rsidRDefault="00000000" w:rsidP="001B6C65">
      <w:pPr>
        <w:pBdr>
          <w:bottom w:val="single" w:sz="6" w:space="1" w:color="auto"/>
        </w:pBdr>
        <w:spacing w:after="120"/>
      </w:pPr>
      <w:r>
        <w:rPr>
          <w:b/>
          <w:sz w:val="22"/>
        </w:rPr>
        <w:t>Experience</w:t>
      </w:r>
    </w:p>
    <w:p w14:paraId="7C2CF0ED" w14:textId="3B5898BC" w:rsidR="0048551A" w:rsidRDefault="0048551A" w:rsidP="0048551A">
      <w:pPr>
        <w:tabs>
          <w:tab w:val="center" w:pos="9923"/>
        </w:tabs>
        <w:spacing w:after="0" w:line="240" w:lineRule="auto"/>
        <w:rPr>
          <w:color w:val="7F7F7F" w:themeColor="text1" w:themeTint="80"/>
          <w:lang w:eastAsia="zh-TW"/>
        </w:rPr>
      </w:pPr>
      <w:r>
        <w:rPr>
          <w:b/>
          <w:bCs/>
        </w:rPr>
        <w:t xml:space="preserve">UX/UI </w:t>
      </w:r>
      <w:r w:rsidRPr="006D7F17">
        <w:rPr>
          <w:b/>
          <w:bCs/>
        </w:rPr>
        <w:t>Designer</w:t>
      </w:r>
      <w:r>
        <w:tab/>
      </w:r>
      <w:r>
        <w:rPr>
          <w:b/>
          <w:bCs/>
          <w:i/>
          <w:iCs/>
        </w:rPr>
        <w:t>June</w:t>
      </w:r>
      <w:r w:rsidRPr="00207358">
        <w:rPr>
          <w:b/>
          <w:bCs/>
          <w:i/>
          <w:iCs/>
        </w:rPr>
        <w:t xml:space="preserve"> 202</w:t>
      </w:r>
      <w:r>
        <w:rPr>
          <w:b/>
          <w:bCs/>
          <w:i/>
          <w:iCs/>
        </w:rPr>
        <w:t>5</w:t>
      </w:r>
      <w:r w:rsidRPr="00207358">
        <w:rPr>
          <w:b/>
          <w:bCs/>
          <w:i/>
          <w:iCs/>
        </w:rPr>
        <w:t xml:space="preserve"> – </w:t>
      </w:r>
      <w:r>
        <w:rPr>
          <w:b/>
          <w:bCs/>
          <w:i/>
          <w:iCs/>
        </w:rPr>
        <w:t>Present</w:t>
      </w:r>
      <w:r>
        <w:br/>
      </w:r>
      <w:proofErr w:type="spellStart"/>
      <w:r>
        <w:rPr>
          <w:color w:val="7F7F7F" w:themeColor="text1" w:themeTint="80"/>
        </w:rPr>
        <w:t>VisLab</w:t>
      </w:r>
      <w:proofErr w:type="spellEnd"/>
      <w:r>
        <w:rPr>
          <w:color w:val="7F7F7F" w:themeColor="text1" w:themeTint="80"/>
        </w:rPr>
        <w:t>, Arizona</w:t>
      </w:r>
    </w:p>
    <w:p w14:paraId="14A8FE56" w14:textId="68490E4C" w:rsidR="0048551A" w:rsidRDefault="0048551A" w:rsidP="0048551A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</w:pPr>
      <w:r>
        <w:t>Designed and developed web pages using ASU’s branded design system and accessibility standards</w:t>
      </w:r>
    </w:p>
    <w:p w14:paraId="41BBC4AD" w14:textId="6A806C22" w:rsidR="0048551A" w:rsidRDefault="0048551A" w:rsidP="0048551A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</w:pPr>
      <w:r>
        <w:t>Created custom web designs for external clients across various industries</w:t>
      </w:r>
    </w:p>
    <w:p w14:paraId="2F4C7FEF" w14:textId="3D4E39A1" w:rsidR="0048551A" w:rsidRDefault="0048551A" w:rsidP="0048551A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</w:pPr>
      <w:r>
        <w:t>Conducted user research and usability testing to evaluate and refine design solutions</w:t>
      </w:r>
    </w:p>
    <w:p w14:paraId="54586D67" w14:textId="7A2C5592" w:rsidR="0048551A" w:rsidRPr="0048551A" w:rsidRDefault="0048551A" w:rsidP="0048551A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  <w:rPr>
          <w:lang w:eastAsia="zh-TW"/>
        </w:rPr>
      </w:pPr>
      <w:r>
        <w:t>Collaborated with cross-functional teams and stakeholders to deliver user-centered outcomes</w:t>
      </w:r>
    </w:p>
    <w:p w14:paraId="2B514B39" w14:textId="1BEB7526" w:rsidR="000F6082" w:rsidRDefault="00000000" w:rsidP="003D0059">
      <w:pPr>
        <w:tabs>
          <w:tab w:val="center" w:pos="9923"/>
        </w:tabs>
        <w:spacing w:after="0" w:line="240" w:lineRule="auto"/>
        <w:rPr>
          <w:color w:val="7F7F7F" w:themeColor="text1" w:themeTint="80"/>
          <w:lang w:eastAsia="zh-TW"/>
        </w:rPr>
      </w:pPr>
      <w:r w:rsidRPr="006D7F17">
        <w:rPr>
          <w:b/>
          <w:bCs/>
        </w:rPr>
        <w:t>Website Interface</w:t>
      </w:r>
      <w:r w:rsidR="00650A2F">
        <w:rPr>
          <w:b/>
          <w:bCs/>
        </w:rPr>
        <w:t xml:space="preserve">/UI </w:t>
      </w:r>
      <w:r w:rsidRPr="006D7F17">
        <w:rPr>
          <w:b/>
          <w:bCs/>
        </w:rPr>
        <w:t>Designer</w:t>
      </w:r>
      <w:r w:rsidR="006D7F17">
        <w:tab/>
      </w:r>
      <w:r w:rsidR="006D7F17" w:rsidRPr="00207358">
        <w:rPr>
          <w:b/>
          <w:bCs/>
          <w:i/>
          <w:iCs/>
        </w:rPr>
        <w:t>October 2023 – September 2024</w:t>
      </w:r>
      <w:r w:rsidR="006D7F17">
        <w:br/>
      </w:r>
      <w:r w:rsidRPr="006D7F17">
        <w:rPr>
          <w:color w:val="7F7F7F" w:themeColor="text1" w:themeTint="80"/>
        </w:rPr>
        <w:t>M-think Technology, Taiwan</w:t>
      </w:r>
    </w:p>
    <w:p w14:paraId="134E9FEB" w14:textId="77777777" w:rsidR="000F6082" w:rsidRDefault="00AA5F52" w:rsidP="003D0059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  <w:rPr>
          <w:lang w:eastAsia="zh-TW"/>
        </w:rPr>
      </w:pPr>
      <w:r>
        <w:t>Executed browser compatibility testing across 6+ platforms, reducing interface issues by approximately 30%</w:t>
      </w:r>
    </w:p>
    <w:p w14:paraId="19697D31" w14:textId="77777777" w:rsidR="000F6082" w:rsidRDefault="00AA5F52" w:rsidP="003D0059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  <w:rPr>
          <w:lang w:eastAsia="zh-TW"/>
        </w:rPr>
      </w:pPr>
      <w:r>
        <w:t>Collaborated with engineers and product managers to translate design concepts into functional web components</w:t>
      </w:r>
    </w:p>
    <w:p w14:paraId="297E1B17" w14:textId="77777777" w:rsidR="000F6082" w:rsidRDefault="00AA5F52" w:rsidP="003D0059">
      <w:pPr>
        <w:pStyle w:val="ListParagraph"/>
        <w:numPr>
          <w:ilvl w:val="0"/>
          <w:numId w:val="13"/>
        </w:numPr>
        <w:tabs>
          <w:tab w:val="center" w:pos="9923"/>
        </w:tabs>
        <w:spacing w:after="120"/>
        <w:rPr>
          <w:lang w:eastAsia="zh-TW"/>
        </w:rPr>
      </w:pPr>
      <w:r>
        <w:t>Refined UI prototypes based on analytics and feedback, contributing to a 15% improvement in task success rates</w:t>
      </w:r>
    </w:p>
    <w:p w14:paraId="37119376" w14:textId="69062DBA" w:rsidR="00F10D1A" w:rsidRPr="00E64919" w:rsidRDefault="00AA5F52" w:rsidP="00F10D1A">
      <w:pPr>
        <w:pStyle w:val="ListParagraph"/>
        <w:numPr>
          <w:ilvl w:val="0"/>
          <w:numId w:val="13"/>
        </w:numPr>
        <w:spacing w:after="0"/>
        <w:rPr>
          <w:color w:val="7F7F7F" w:themeColor="text1" w:themeTint="80"/>
        </w:rPr>
      </w:pPr>
      <w:r>
        <w:t>Demonstrated attention to detail and adaptability in agile sprint environments</w:t>
      </w:r>
    </w:p>
    <w:p w14:paraId="112EE0DB" w14:textId="77777777" w:rsidR="00F10D1A" w:rsidRPr="00F10D1A" w:rsidRDefault="00F10D1A" w:rsidP="00F10D1A">
      <w:pPr>
        <w:spacing w:after="0" w:line="240" w:lineRule="auto"/>
        <w:rPr>
          <w:color w:val="7F7F7F" w:themeColor="text1" w:themeTint="80"/>
          <w:sz w:val="10"/>
          <w:szCs w:val="10"/>
        </w:rPr>
      </w:pPr>
    </w:p>
    <w:p w14:paraId="5EF79479" w14:textId="4928E727" w:rsidR="00F47B7B" w:rsidRDefault="00000000" w:rsidP="00614387">
      <w:pPr>
        <w:tabs>
          <w:tab w:val="center" w:pos="9923"/>
        </w:tabs>
        <w:spacing w:after="0" w:line="240" w:lineRule="auto"/>
      </w:pPr>
      <w:r w:rsidRPr="006D7F17">
        <w:rPr>
          <w:b/>
          <w:bCs/>
        </w:rPr>
        <w:t>UI/UX Designer &amp; Frontend Developer</w:t>
      </w:r>
      <w:r w:rsidR="005D0DF4">
        <w:rPr>
          <w:b/>
          <w:bCs/>
        </w:rPr>
        <w:t>/</w:t>
      </w:r>
      <w:r w:rsidRPr="006D7F17">
        <w:rPr>
          <w:rFonts w:hint="eastAsia"/>
          <w:b/>
          <w:bCs/>
          <w:lang w:eastAsia="zh-TW"/>
        </w:rPr>
        <w:t>V</w:t>
      </w:r>
      <w:r w:rsidRPr="006D7F17">
        <w:rPr>
          <w:b/>
          <w:bCs/>
        </w:rPr>
        <w:t>olunteer</w:t>
      </w:r>
      <w:r w:rsidR="00614387">
        <w:rPr>
          <w:b/>
          <w:bCs/>
        </w:rPr>
        <w:tab/>
      </w:r>
      <w:r w:rsidR="00302D9F" w:rsidRPr="00207358">
        <w:rPr>
          <w:b/>
          <w:bCs/>
          <w:i/>
          <w:iCs/>
        </w:rPr>
        <w:t>March 2023 – September 2023</w:t>
      </w:r>
      <w:r w:rsidR="006D7F17">
        <w:br/>
      </w:r>
      <w:r w:rsidRPr="00302D9F">
        <w:rPr>
          <w:color w:val="7F7F7F" w:themeColor="text1" w:themeTint="80"/>
        </w:rPr>
        <w:t xml:space="preserve">Toastmasters </w:t>
      </w:r>
      <w:r w:rsidR="00312E6C">
        <w:rPr>
          <w:color w:val="7F7F7F" w:themeColor="text1" w:themeTint="80"/>
        </w:rPr>
        <w:t>International</w:t>
      </w:r>
      <w:r w:rsidRPr="00302D9F">
        <w:rPr>
          <w:color w:val="7F7F7F" w:themeColor="text1" w:themeTint="80"/>
        </w:rPr>
        <w:t xml:space="preserve">, </w:t>
      </w:r>
      <w:r w:rsidR="004A2FBB">
        <w:rPr>
          <w:color w:val="7F7F7F" w:themeColor="text1" w:themeTint="80"/>
        </w:rPr>
        <w:t>Taiwan</w:t>
      </w:r>
      <w:r w:rsidR="00775B2A">
        <w:tab/>
      </w:r>
    </w:p>
    <w:p w14:paraId="2FDBC5CB" w14:textId="499445AD" w:rsidR="00F47B7B" w:rsidRDefault="00AA5F52" w:rsidP="00614387">
      <w:pPr>
        <w:pStyle w:val="ListParagraph"/>
        <w:numPr>
          <w:ilvl w:val="0"/>
          <w:numId w:val="14"/>
        </w:numPr>
        <w:tabs>
          <w:tab w:val="center" w:pos="9923"/>
        </w:tabs>
        <w:spacing w:after="120"/>
      </w:pPr>
      <w:r>
        <w:t xml:space="preserve">Redesigned organization website </w:t>
      </w:r>
      <w:r w:rsidR="00A45495" w:rsidRPr="00A45495">
        <w:t>operating</w:t>
      </w:r>
      <w:r>
        <w:t xml:space="preserve"> Figma and HTML/CSS, reducing bounce rate by 20%</w:t>
      </w:r>
    </w:p>
    <w:p w14:paraId="6AE16E43" w14:textId="77777777" w:rsidR="00F47B7B" w:rsidRDefault="00AA5F52" w:rsidP="00614387">
      <w:pPr>
        <w:pStyle w:val="ListParagraph"/>
        <w:numPr>
          <w:ilvl w:val="0"/>
          <w:numId w:val="14"/>
        </w:numPr>
        <w:tabs>
          <w:tab w:val="center" w:pos="9923"/>
        </w:tabs>
        <w:spacing w:after="120"/>
      </w:pPr>
      <w:r>
        <w:t>Enhanced layout structure and visual hierarchy to improve readability on mobile devices</w:t>
      </w:r>
    </w:p>
    <w:p w14:paraId="519748D2" w14:textId="1998279F" w:rsidR="00BC37F6" w:rsidRDefault="00AA5F52" w:rsidP="00792ADE">
      <w:pPr>
        <w:pStyle w:val="ListParagraph"/>
        <w:numPr>
          <w:ilvl w:val="0"/>
          <w:numId w:val="14"/>
        </w:numPr>
        <w:tabs>
          <w:tab w:val="center" w:pos="9923"/>
        </w:tabs>
        <w:spacing w:after="120"/>
      </w:pPr>
      <w:r>
        <w:t>Integrated interactive components and streamlined navigation to increase engagement</w:t>
      </w:r>
    </w:p>
    <w:p w14:paraId="082F29CA" w14:textId="1494C3CE" w:rsidR="00F10D1A" w:rsidRDefault="00E64919" w:rsidP="00BC37F6">
      <w:pPr>
        <w:pStyle w:val="ListParagraph"/>
        <w:numPr>
          <w:ilvl w:val="0"/>
          <w:numId w:val="14"/>
        </w:numPr>
        <w:tabs>
          <w:tab w:val="center" w:pos="9923"/>
        </w:tabs>
        <w:spacing w:after="0"/>
      </w:pPr>
      <w:r w:rsidRPr="00E64919">
        <w:t>Identified content gaps and proposed a revised site structure to align with member needs</w:t>
      </w:r>
    </w:p>
    <w:p w14:paraId="14FF3461" w14:textId="77777777" w:rsidR="00BC37F6" w:rsidRPr="00BC37F6" w:rsidRDefault="00BC37F6" w:rsidP="00BC37F6">
      <w:pPr>
        <w:tabs>
          <w:tab w:val="center" w:pos="9923"/>
        </w:tabs>
        <w:spacing w:after="0" w:line="240" w:lineRule="auto"/>
        <w:rPr>
          <w:sz w:val="10"/>
          <w:szCs w:val="10"/>
        </w:rPr>
      </w:pPr>
    </w:p>
    <w:p w14:paraId="2390C3C8" w14:textId="36D4F473" w:rsidR="00F47B7B" w:rsidRDefault="00000000" w:rsidP="008F375D">
      <w:pPr>
        <w:tabs>
          <w:tab w:val="center" w:pos="9923"/>
        </w:tabs>
        <w:spacing w:after="0" w:line="240" w:lineRule="auto"/>
      </w:pPr>
      <w:r w:rsidRPr="00302D9F">
        <w:rPr>
          <w:b/>
          <w:bCs/>
        </w:rPr>
        <w:t>UX/UI Designer</w:t>
      </w:r>
      <w:r w:rsidR="00302D9F">
        <w:tab/>
      </w:r>
      <w:r w:rsidR="00026887">
        <w:rPr>
          <w:b/>
          <w:bCs/>
          <w:i/>
          <w:iCs/>
        </w:rPr>
        <w:t>May</w:t>
      </w:r>
      <w:r w:rsidR="00302D9F" w:rsidRPr="00207358">
        <w:rPr>
          <w:b/>
          <w:bCs/>
          <w:i/>
          <w:iCs/>
        </w:rPr>
        <w:t xml:space="preserve"> </w:t>
      </w:r>
      <w:r w:rsidRPr="00207358">
        <w:rPr>
          <w:b/>
          <w:bCs/>
          <w:i/>
          <w:iCs/>
        </w:rPr>
        <w:t>2022 –</w:t>
      </w:r>
      <w:r w:rsidR="00B100A1">
        <w:rPr>
          <w:b/>
          <w:bCs/>
          <w:i/>
          <w:iCs/>
        </w:rPr>
        <w:t xml:space="preserve"> February</w:t>
      </w:r>
      <w:r w:rsidR="00302D9F" w:rsidRPr="00207358">
        <w:rPr>
          <w:b/>
          <w:bCs/>
          <w:i/>
          <w:iCs/>
        </w:rPr>
        <w:t xml:space="preserve"> </w:t>
      </w:r>
      <w:r w:rsidRPr="00207358">
        <w:rPr>
          <w:b/>
          <w:bCs/>
          <w:i/>
          <w:iCs/>
        </w:rPr>
        <w:t>2023</w:t>
      </w:r>
      <w:r w:rsidR="00302D9F">
        <w:br/>
      </w:r>
      <w:r w:rsidR="004A2FBB">
        <w:rPr>
          <w:color w:val="7F7F7F" w:themeColor="text1" w:themeTint="80"/>
        </w:rPr>
        <w:t>S</w:t>
      </w:r>
      <w:r w:rsidR="004A2FBB" w:rsidRPr="004A2FBB">
        <w:rPr>
          <w:color w:val="7F7F7F" w:themeColor="text1" w:themeTint="80"/>
        </w:rPr>
        <w:t>elf-employment</w:t>
      </w:r>
      <w:r w:rsidR="00302D9F" w:rsidRPr="00302D9F">
        <w:rPr>
          <w:color w:val="7F7F7F" w:themeColor="text1" w:themeTint="80"/>
        </w:rPr>
        <w:t xml:space="preserve">, </w:t>
      </w:r>
      <w:r w:rsidR="005D0DF4" w:rsidRPr="005D0DF4">
        <w:rPr>
          <w:color w:val="7F7F7F" w:themeColor="text1" w:themeTint="80"/>
        </w:rPr>
        <w:t>Taiwan</w:t>
      </w:r>
    </w:p>
    <w:p w14:paraId="21DF2484" w14:textId="1BB2BC17" w:rsidR="00F47B7B" w:rsidRDefault="00AA5F52" w:rsidP="00EE4C38">
      <w:pPr>
        <w:pStyle w:val="ListParagraph"/>
        <w:numPr>
          <w:ilvl w:val="0"/>
          <w:numId w:val="15"/>
        </w:numPr>
        <w:tabs>
          <w:tab w:val="center" w:pos="9923"/>
        </w:tabs>
        <w:spacing w:after="120"/>
      </w:pPr>
      <w:r>
        <w:t>Built custom websites for Wei Pang Bakery and KAN WEN Cram School, boosting inquiries by 35%</w:t>
      </w:r>
    </w:p>
    <w:p w14:paraId="27768C76" w14:textId="77777777" w:rsidR="00F47B7B" w:rsidRDefault="00AA5F52" w:rsidP="00614387">
      <w:pPr>
        <w:pStyle w:val="ListParagraph"/>
        <w:numPr>
          <w:ilvl w:val="0"/>
          <w:numId w:val="15"/>
        </w:numPr>
        <w:tabs>
          <w:tab w:val="center" w:pos="9923"/>
        </w:tabs>
        <w:spacing w:after="120"/>
      </w:pPr>
      <w:r>
        <w:t>Managed multiple client projects and maintained satisfaction through 3–5 review cycles per engagement</w:t>
      </w:r>
    </w:p>
    <w:p w14:paraId="2A73A4E6" w14:textId="79ED80E3" w:rsidR="00AA5F52" w:rsidRDefault="00AA5F52" w:rsidP="00F10D1A">
      <w:pPr>
        <w:pStyle w:val="ListParagraph"/>
        <w:numPr>
          <w:ilvl w:val="0"/>
          <w:numId w:val="15"/>
        </w:numPr>
        <w:tabs>
          <w:tab w:val="center" w:pos="9923"/>
        </w:tabs>
        <w:spacing w:after="0"/>
      </w:pPr>
      <w:r>
        <w:t>Adapted to changing client needs with strong communication and time management skills</w:t>
      </w:r>
    </w:p>
    <w:p w14:paraId="3D8797A2" w14:textId="182CFF91" w:rsidR="00BC37F6" w:rsidRDefault="00BC37F6" w:rsidP="00BC37F6">
      <w:pPr>
        <w:pStyle w:val="ListParagraph"/>
        <w:numPr>
          <w:ilvl w:val="0"/>
          <w:numId w:val="15"/>
        </w:numPr>
        <w:tabs>
          <w:tab w:val="center" w:pos="9923"/>
        </w:tabs>
        <w:spacing w:after="0"/>
      </w:pPr>
      <w:r>
        <w:t>Suggested SEO and usability updates, increasing client engagement</w:t>
      </w:r>
    </w:p>
    <w:p w14:paraId="67E99347" w14:textId="77777777" w:rsidR="00F10D1A" w:rsidRPr="00F10D1A" w:rsidRDefault="00F10D1A" w:rsidP="00F10D1A">
      <w:pPr>
        <w:tabs>
          <w:tab w:val="center" w:pos="9923"/>
        </w:tabs>
        <w:spacing w:after="0" w:line="240" w:lineRule="auto"/>
        <w:rPr>
          <w:sz w:val="10"/>
          <w:szCs w:val="10"/>
        </w:rPr>
      </w:pPr>
    </w:p>
    <w:p w14:paraId="0C9CB42D" w14:textId="4BE14221" w:rsidR="00B93E41" w:rsidRDefault="00EE4C38" w:rsidP="008F375D">
      <w:pPr>
        <w:tabs>
          <w:tab w:val="center" w:pos="9923"/>
        </w:tabs>
        <w:spacing w:after="0" w:line="240" w:lineRule="auto"/>
      </w:pPr>
      <w:r>
        <w:rPr>
          <w:b/>
          <w:bCs/>
        </w:rPr>
        <w:t>Event Visual Designer</w:t>
      </w:r>
      <w:r w:rsidR="00302D9F">
        <w:tab/>
      </w:r>
      <w:r w:rsidR="00302D9F" w:rsidRPr="00207358">
        <w:rPr>
          <w:b/>
          <w:bCs/>
          <w:i/>
          <w:iCs/>
        </w:rPr>
        <w:t xml:space="preserve">March </w:t>
      </w:r>
      <w:r w:rsidRPr="00207358">
        <w:rPr>
          <w:b/>
          <w:bCs/>
          <w:i/>
          <w:iCs/>
        </w:rPr>
        <w:t xml:space="preserve">2022 – </w:t>
      </w:r>
      <w:r w:rsidR="00026887">
        <w:rPr>
          <w:b/>
          <w:bCs/>
          <w:i/>
          <w:iCs/>
        </w:rPr>
        <w:t>April</w:t>
      </w:r>
      <w:r w:rsidR="00302D9F" w:rsidRPr="00207358">
        <w:rPr>
          <w:b/>
          <w:bCs/>
          <w:i/>
          <w:iCs/>
        </w:rPr>
        <w:t xml:space="preserve"> </w:t>
      </w:r>
      <w:r w:rsidRPr="00207358">
        <w:rPr>
          <w:b/>
          <w:bCs/>
          <w:i/>
          <w:iCs/>
        </w:rPr>
        <w:t>2022</w:t>
      </w:r>
      <w:r w:rsidR="00302D9F">
        <w:br/>
      </w:r>
      <w:r w:rsidR="00302D9F" w:rsidRPr="00302D9F">
        <w:rPr>
          <w:color w:val="7F7F7F" w:themeColor="text1" w:themeTint="80"/>
        </w:rPr>
        <w:t>Tianyi Management Consulting, Taiwan</w:t>
      </w:r>
    </w:p>
    <w:p w14:paraId="4A5CD90B" w14:textId="32F21858" w:rsidR="00F47B7B" w:rsidRDefault="00AA5F52" w:rsidP="00614387">
      <w:pPr>
        <w:pStyle w:val="ListParagraph"/>
        <w:numPr>
          <w:ilvl w:val="0"/>
          <w:numId w:val="18"/>
        </w:numPr>
        <w:tabs>
          <w:tab w:val="center" w:pos="9923"/>
        </w:tabs>
        <w:spacing w:after="0" w:line="240" w:lineRule="auto"/>
      </w:pPr>
      <w:r>
        <w:t>Designed event visuals and layouts for 5+ corporate functions, attracting 300+ attendees</w:t>
      </w:r>
    </w:p>
    <w:p w14:paraId="7DE2A56B" w14:textId="118F87E3" w:rsidR="00AA5F52" w:rsidRDefault="00AA5F52" w:rsidP="00F10D1A">
      <w:pPr>
        <w:pStyle w:val="ListParagraph"/>
        <w:numPr>
          <w:ilvl w:val="0"/>
          <w:numId w:val="16"/>
        </w:numPr>
        <w:tabs>
          <w:tab w:val="center" w:pos="9923"/>
        </w:tabs>
        <w:spacing w:after="0"/>
      </w:pPr>
      <w:r>
        <w:t>Coordinated planning logistics and ensured smooth execution within time and budget constraints</w:t>
      </w:r>
    </w:p>
    <w:p w14:paraId="5140A751" w14:textId="77777777" w:rsidR="00F10D1A" w:rsidRPr="00F10D1A" w:rsidRDefault="00F10D1A" w:rsidP="00F10D1A">
      <w:pPr>
        <w:tabs>
          <w:tab w:val="center" w:pos="9923"/>
        </w:tabs>
        <w:spacing w:after="0" w:line="240" w:lineRule="auto"/>
        <w:rPr>
          <w:sz w:val="10"/>
          <w:szCs w:val="10"/>
        </w:rPr>
      </w:pPr>
    </w:p>
    <w:p w14:paraId="481A0C3D" w14:textId="77777777" w:rsidR="007E73B0" w:rsidRDefault="00000000" w:rsidP="001B6C65">
      <w:pPr>
        <w:pBdr>
          <w:bottom w:val="single" w:sz="6" w:space="1" w:color="auto"/>
        </w:pBdr>
        <w:spacing w:after="120"/>
      </w:pPr>
      <w:r>
        <w:rPr>
          <w:b/>
          <w:sz w:val="22"/>
        </w:rPr>
        <w:t>Skills</w:t>
      </w:r>
    </w:p>
    <w:p w14:paraId="2A544D90" w14:textId="3A1728D6" w:rsidR="007E73B0" w:rsidRDefault="00522ABD" w:rsidP="00522ABD">
      <w:pPr>
        <w:spacing w:after="120" w:line="240" w:lineRule="auto"/>
      </w:pPr>
      <w:r>
        <w:t>Design &amp; UX: UX/UI Design, Product Design, Wireframing, Prototyping, Usability Testing</w:t>
      </w:r>
      <w:r>
        <w:br/>
      </w:r>
      <w:r>
        <w:t>Web Development: WordPress, Drupal, HTML5, CSS3, Responsive Development</w:t>
      </w:r>
      <w:r>
        <w:br/>
      </w:r>
      <w:r>
        <w:t>Tools: Figma, Illustrator, VS Code, AI-assisted development tools</w:t>
      </w:r>
    </w:p>
    <w:p w14:paraId="7F305923" w14:textId="77777777" w:rsidR="007E73B0" w:rsidRDefault="00000000" w:rsidP="001B6C65">
      <w:pPr>
        <w:pBdr>
          <w:bottom w:val="single" w:sz="6" w:space="1" w:color="auto"/>
        </w:pBdr>
        <w:spacing w:after="120"/>
      </w:pPr>
      <w:r>
        <w:rPr>
          <w:b/>
          <w:sz w:val="22"/>
        </w:rPr>
        <w:t>Education</w:t>
      </w:r>
    </w:p>
    <w:p w14:paraId="7CD88D05" w14:textId="02BE6030" w:rsidR="007E73B0" w:rsidRDefault="00A32D12" w:rsidP="00792ADE">
      <w:pPr>
        <w:tabs>
          <w:tab w:val="center" w:pos="9923"/>
        </w:tabs>
        <w:spacing w:after="120" w:line="240" w:lineRule="auto"/>
      </w:pPr>
      <w:r w:rsidRPr="00A32D12">
        <w:rPr>
          <w:b/>
          <w:bCs/>
        </w:rPr>
        <w:t xml:space="preserve">Master of Science </w:t>
      </w:r>
      <w:r w:rsidRPr="004A2FBB">
        <w:t>in User Experience</w:t>
      </w:r>
      <w:r w:rsidR="00650A2F" w:rsidRPr="004A2FBB">
        <w:t>/</w:t>
      </w:r>
      <w:r w:rsidRPr="004A2FBB">
        <w:t>Human-Computer Interaction</w:t>
      </w:r>
      <w:r>
        <w:tab/>
      </w:r>
      <w:r w:rsidR="00B93E41" w:rsidRPr="00B93E41">
        <w:rPr>
          <w:b/>
          <w:bCs/>
          <w:i/>
          <w:iCs/>
        </w:rPr>
        <w:t>Expected September 2026</w:t>
      </w:r>
      <w:r>
        <w:br/>
        <w:t>Arizona State University, Tempe, AZ</w:t>
      </w:r>
      <w:r w:rsidR="005A6E21">
        <w:t xml:space="preserve"> </w:t>
      </w:r>
      <w:r w:rsidR="005A6E21" w:rsidRPr="005A6E21">
        <w:rPr>
          <w:i/>
          <w:iCs/>
          <w:color w:val="7F7F7F" w:themeColor="text1" w:themeTint="80"/>
        </w:rPr>
        <w:t>GPA 4.0/4.0</w:t>
      </w:r>
    </w:p>
    <w:p w14:paraId="1AA6FC05" w14:textId="0F588300" w:rsidR="007E73B0" w:rsidRDefault="00A32D12" w:rsidP="00792ADE">
      <w:pPr>
        <w:tabs>
          <w:tab w:val="center" w:pos="10348"/>
        </w:tabs>
        <w:spacing w:after="120" w:line="240" w:lineRule="auto"/>
      </w:pPr>
      <w:r w:rsidRPr="00A32D12">
        <w:rPr>
          <w:b/>
          <w:bCs/>
        </w:rPr>
        <w:t xml:space="preserve">Bachelor of Arts </w:t>
      </w:r>
      <w:r w:rsidRPr="004A2FBB">
        <w:t>in Cultural Heritage Conservation</w:t>
      </w:r>
      <w:r>
        <w:tab/>
      </w:r>
      <w:r w:rsidRPr="00207358">
        <w:rPr>
          <w:b/>
          <w:bCs/>
          <w:i/>
          <w:iCs/>
        </w:rPr>
        <w:t>February 2021</w:t>
      </w:r>
      <w:r>
        <w:br/>
        <w:t>National Yunlin University of Science &amp; Technology, Taiwan</w:t>
      </w:r>
      <w:r w:rsidR="005A6E21">
        <w:t xml:space="preserve"> </w:t>
      </w:r>
      <w:r w:rsidR="005A6E21" w:rsidRPr="005A6E21">
        <w:rPr>
          <w:i/>
          <w:iCs/>
          <w:color w:val="7F7F7F" w:themeColor="text1" w:themeTint="80"/>
        </w:rPr>
        <w:t>GPA 3.75/4.0</w:t>
      </w:r>
    </w:p>
    <w:p w14:paraId="131F0165" w14:textId="60F8806E" w:rsidR="007E73B0" w:rsidRDefault="005A6E21" w:rsidP="001B6C65">
      <w:pPr>
        <w:pBdr>
          <w:bottom w:val="single" w:sz="6" w:space="1" w:color="auto"/>
        </w:pBdr>
        <w:spacing w:after="120"/>
      </w:pPr>
      <w:r>
        <w:rPr>
          <w:b/>
          <w:sz w:val="22"/>
        </w:rPr>
        <w:t>Awards</w:t>
      </w:r>
    </w:p>
    <w:p w14:paraId="27852E4C" w14:textId="4F62AE8E" w:rsidR="007E73B0" w:rsidRDefault="00B915F1" w:rsidP="00792ADE">
      <w:pPr>
        <w:spacing w:after="120" w:line="240" w:lineRule="auto"/>
      </w:pPr>
      <w:r w:rsidRPr="00B915F1">
        <w:rPr>
          <w:rFonts w:cs="Arial"/>
          <w:b/>
          <w:bCs/>
          <w:szCs w:val="20"/>
          <w:shd w:val="clear" w:color="auto" w:fill="FFFFFF"/>
        </w:rPr>
        <w:t>People's Choice Award</w:t>
      </w:r>
      <w:r w:rsidRPr="00B915F1">
        <w:rPr>
          <w:rFonts w:cs="Arial"/>
          <w:b/>
          <w:bCs/>
          <w:szCs w:val="20"/>
          <w:shd w:val="clear" w:color="auto" w:fill="FFFFFF"/>
        </w:rPr>
        <w:t xml:space="preserve"> at</w:t>
      </w:r>
      <w:r w:rsidRPr="00B915F1">
        <w:rPr>
          <w:rFonts w:cs="Arial"/>
          <w:szCs w:val="20"/>
          <w:shd w:val="clear" w:color="auto" w:fill="FFFFFF"/>
        </w:rPr>
        <w:t xml:space="preserve"> </w:t>
      </w:r>
      <w:proofErr w:type="spellStart"/>
      <w:r w:rsidR="005A6E21" w:rsidRPr="00B915F1">
        <w:rPr>
          <w:rFonts w:cs="Arial"/>
          <w:b/>
          <w:bCs/>
          <w:szCs w:val="20"/>
        </w:rPr>
        <w:t>Endstar</w:t>
      </w:r>
      <w:proofErr w:type="spellEnd"/>
      <w:r w:rsidR="005A6E21" w:rsidRPr="00B915F1">
        <w:rPr>
          <w:rFonts w:cs="Arial"/>
          <w:b/>
          <w:bCs/>
          <w:szCs w:val="20"/>
        </w:rPr>
        <w:t xml:space="preserve"> Game Maker Spark Challenge</w:t>
      </w:r>
      <w:r w:rsidR="00726832" w:rsidRPr="00B915F1">
        <w:rPr>
          <w:rFonts w:cs="Arial"/>
          <w:szCs w:val="20"/>
        </w:rPr>
        <w:t xml:space="preserve">– </w:t>
      </w:r>
      <w:r w:rsidR="005A6E21" w:rsidRPr="00B915F1">
        <w:rPr>
          <w:rFonts w:cs="Arial"/>
          <w:color w:val="7F7F7F" w:themeColor="text1" w:themeTint="80"/>
          <w:szCs w:val="20"/>
        </w:rPr>
        <w:t>ASU</w:t>
      </w:r>
      <w:r w:rsidR="005A6E21" w:rsidRPr="00B915F1">
        <w:rPr>
          <w:rFonts w:cs="Arial"/>
          <w:color w:val="7F7F7F" w:themeColor="text1" w:themeTint="80"/>
          <w:szCs w:val="20"/>
        </w:rPr>
        <w:t xml:space="preserve"> and Endless Games and Learning Lab</w:t>
      </w:r>
      <w:r w:rsidR="00726832" w:rsidRPr="00B915F1">
        <w:rPr>
          <w:rFonts w:cs="Arial"/>
          <w:szCs w:val="20"/>
        </w:rPr>
        <w:t>, 2025</w:t>
      </w:r>
      <w:r w:rsidR="00726832">
        <w:t xml:space="preserve"> </w:t>
      </w:r>
      <w:r w:rsidR="005A6E21">
        <w:br/>
      </w:r>
      <w:r w:rsidRPr="00B915F1">
        <w:rPr>
          <w:b/>
          <w:bCs/>
        </w:rPr>
        <w:t xml:space="preserve">2nd place at </w:t>
      </w:r>
      <w:proofErr w:type="spellStart"/>
      <w:r w:rsidRPr="00B915F1">
        <w:rPr>
          <w:b/>
          <w:bCs/>
        </w:rPr>
        <w:t>RoseHack</w:t>
      </w:r>
      <w:proofErr w:type="spellEnd"/>
      <w:r w:rsidR="005A6E21">
        <w:t xml:space="preserve">– </w:t>
      </w:r>
      <w:r w:rsidRPr="00B915F1">
        <w:rPr>
          <w:color w:val="7F7F7F" w:themeColor="text1" w:themeTint="80"/>
        </w:rPr>
        <w:t>UC Riverside</w:t>
      </w:r>
      <w:r w:rsidR="005A6E21">
        <w:t xml:space="preserve">, 2025 </w:t>
      </w:r>
    </w:p>
    <w:p w14:paraId="3130C0C2" w14:textId="77777777" w:rsidR="005A6E21" w:rsidRDefault="005A6E21" w:rsidP="005A6E21">
      <w:pPr>
        <w:pBdr>
          <w:bottom w:val="single" w:sz="6" w:space="1" w:color="auto"/>
        </w:pBdr>
        <w:spacing w:after="120"/>
      </w:pPr>
      <w:r>
        <w:rPr>
          <w:b/>
          <w:sz w:val="22"/>
        </w:rPr>
        <w:t>Certificates</w:t>
      </w:r>
    </w:p>
    <w:p w14:paraId="460E6475" w14:textId="4B53EEC4" w:rsidR="005A6E21" w:rsidRDefault="00CF3F63" w:rsidP="00792ADE">
      <w:pPr>
        <w:spacing w:after="120" w:line="240" w:lineRule="auto"/>
      </w:pPr>
      <w:r w:rsidRPr="00CF3F63">
        <w:t>IRB – Social and Behavioral Research (Group 2)</w:t>
      </w:r>
      <w:r>
        <w:t xml:space="preserve"> </w:t>
      </w:r>
      <w:r>
        <w:t>–</w:t>
      </w:r>
      <w:r>
        <w:t xml:space="preserve"> </w:t>
      </w:r>
      <w:r w:rsidRPr="00CF3F63">
        <w:t>CITI Program</w:t>
      </w:r>
      <w:r>
        <w:t>, 2026</w:t>
      </w:r>
      <w:r>
        <w:br/>
      </w:r>
      <w:r w:rsidR="005A6E21">
        <w:t>Spark Challenge Skill Badge: UX Design – Arizona State University, 202</w:t>
      </w:r>
      <w:r>
        <w:t>5</w:t>
      </w:r>
      <w:r w:rsidR="005A6E21">
        <w:br/>
        <w:t xml:space="preserve">Foundations of User Experience (UX) Design – Google (Coursera), 2024  </w:t>
      </w:r>
      <w:r w:rsidR="005A6E21">
        <w:br/>
        <w:t xml:space="preserve">Responsive Web Design Developer Certification – </w:t>
      </w:r>
      <w:proofErr w:type="spellStart"/>
      <w:r w:rsidR="005A6E21">
        <w:t>freeCodeCamp</w:t>
      </w:r>
      <w:proofErr w:type="spellEnd"/>
      <w:r w:rsidR="005A6E21">
        <w:t xml:space="preserve">, 2022  </w:t>
      </w:r>
    </w:p>
    <w:sectPr w:rsidR="005A6E21" w:rsidSect="006079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719B0"/>
    <w:multiLevelType w:val="hybridMultilevel"/>
    <w:tmpl w:val="E2D6A7A2"/>
    <w:lvl w:ilvl="0" w:tplc="5F524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B23C7"/>
    <w:multiLevelType w:val="hybridMultilevel"/>
    <w:tmpl w:val="8304D2C2"/>
    <w:lvl w:ilvl="0" w:tplc="C4D84368">
      <w:start w:val="1"/>
      <w:numFmt w:val="bullet"/>
      <w:lvlText w:val=""/>
      <w:lvlJc w:val="left"/>
      <w:pPr>
        <w:ind w:left="397" w:hanging="34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71D37"/>
    <w:multiLevelType w:val="hybridMultilevel"/>
    <w:tmpl w:val="D5DCF7CC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24B9A"/>
    <w:multiLevelType w:val="hybridMultilevel"/>
    <w:tmpl w:val="53CAEBC0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C4C16"/>
    <w:multiLevelType w:val="hybridMultilevel"/>
    <w:tmpl w:val="7F4608DA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B1CF7"/>
    <w:multiLevelType w:val="hybridMultilevel"/>
    <w:tmpl w:val="2F346D30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22CB8"/>
    <w:multiLevelType w:val="hybridMultilevel"/>
    <w:tmpl w:val="ADB6A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C81246"/>
    <w:multiLevelType w:val="hybridMultilevel"/>
    <w:tmpl w:val="938012C2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E13E4"/>
    <w:multiLevelType w:val="hybridMultilevel"/>
    <w:tmpl w:val="B0EA7D82"/>
    <w:lvl w:ilvl="0" w:tplc="0BAC4578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968214">
    <w:abstractNumId w:val="8"/>
  </w:num>
  <w:num w:numId="2" w16cid:durableId="1553422509">
    <w:abstractNumId w:val="6"/>
  </w:num>
  <w:num w:numId="3" w16cid:durableId="1910505574">
    <w:abstractNumId w:val="5"/>
  </w:num>
  <w:num w:numId="4" w16cid:durableId="2036074422">
    <w:abstractNumId w:val="4"/>
  </w:num>
  <w:num w:numId="5" w16cid:durableId="406539333">
    <w:abstractNumId w:val="7"/>
  </w:num>
  <w:num w:numId="6" w16cid:durableId="614212168">
    <w:abstractNumId w:val="3"/>
  </w:num>
  <w:num w:numId="7" w16cid:durableId="83184640">
    <w:abstractNumId w:val="2"/>
  </w:num>
  <w:num w:numId="8" w16cid:durableId="1113406150">
    <w:abstractNumId w:val="1"/>
  </w:num>
  <w:num w:numId="9" w16cid:durableId="768232690">
    <w:abstractNumId w:val="0"/>
  </w:num>
  <w:num w:numId="10" w16cid:durableId="2006007487">
    <w:abstractNumId w:val="15"/>
  </w:num>
  <w:num w:numId="11" w16cid:durableId="1418938776">
    <w:abstractNumId w:val="9"/>
  </w:num>
  <w:num w:numId="12" w16cid:durableId="1419591668">
    <w:abstractNumId w:val="10"/>
  </w:num>
  <w:num w:numId="13" w16cid:durableId="1210386065">
    <w:abstractNumId w:val="16"/>
  </w:num>
  <w:num w:numId="14" w16cid:durableId="1716276276">
    <w:abstractNumId w:val="12"/>
  </w:num>
  <w:num w:numId="15" w16cid:durableId="444617484">
    <w:abstractNumId w:val="13"/>
  </w:num>
  <w:num w:numId="16" w16cid:durableId="1375814124">
    <w:abstractNumId w:val="14"/>
  </w:num>
  <w:num w:numId="17" w16cid:durableId="1286891461">
    <w:abstractNumId w:val="11"/>
  </w:num>
  <w:num w:numId="18" w16cid:durableId="11221122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87"/>
    <w:rsid w:val="00034616"/>
    <w:rsid w:val="0006063C"/>
    <w:rsid w:val="0007106F"/>
    <w:rsid w:val="000F6082"/>
    <w:rsid w:val="0015074B"/>
    <w:rsid w:val="001570E3"/>
    <w:rsid w:val="001954F9"/>
    <w:rsid w:val="001A3F71"/>
    <w:rsid w:val="001B0430"/>
    <w:rsid w:val="001B6C65"/>
    <w:rsid w:val="001C2F49"/>
    <w:rsid w:val="00207358"/>
    <w:rsid w:val="0029639D"/>
    <w:rsid w:val="002A070A"/>
    <w:rsid w:val="00302D9F"/>
    <w:rsid w:val="00312E6C"/>
    <w:rsid w:val="00326F90"/>
    <w:rsid w:val="003D0059"/>
    <w:rsid w:val="00420708"/>
    <w:rsid w:val="004419BB"/>
    <w:rsid w:val="00442CCF"/>
    <w:rsid w:val="0048551A"/>
    <w:rsid w:val="004A2FBB"/>
    <w:rsid w:val="004B76AB"/>
    <w:rsid w:val="00515225"/>
    <w:rsid w:val="00522ABD"/>
    <w:rsid w:val="00586763"/>
    <w:rsid w:val="005A6E21"/>
    <w:rsid w:val="005D0DF4"/>
    <w:rsid w:val="0060794B"/>
    <w:rsid w:val="00614387"/>
    <w:rsid w:val="00650A2F"/>
    <w:rsid w:val="00672BF2"/>
    <w:rsid w:val="006D7F17"/>
    <w:rsid w:val="00726832"/>
    <w:rsid w:val="00775B2A"/>
    <w:rsid w:val="00792ADE"/>
    <w:rsid w:val="007C4C03"/>
    <w:rsid w:val="007E73B0"/>
    <w:rsid w:val="00812B22"/>
    <w:rsid w:val="008F375D"/>
    <w:rsid w:val="008F3EC7"/>
    <w:rsid w:val="00A32D12"/>
    <w:rsid w:val="00A45495"/>
    <w:rsid w:val="00A65B38"/>
    <w:rsid w:val="00AA1D8D"/>
    <w:rsid w:val="00AA5F52"/>
    <w:rsid w:val="00AE474C"/>
    <w:rsid w:val="00B100A1"/>
    <w:rsid w:val="00B10CF4"/>
    <w:rsid w:val="00B11FC9"/>
    <w:rsid w:val="00B47730"/>
    <w:rsid w:val="00B915F1"/>
    <w:rsid w:val="00B93E41"/>
    <w:rsid w:val="00BB7043"/>
    <w:rsid w:val="00BC37F6"/>
    <w:rsid w:val="00C41C72"/>
    <w:rsid w:val="00C70F83"/>
    <w:rsid w:val="00CA22BE"/>
    <w:rsid w:val="00CB0664"/>
    <w:rsid w:val="00CC621C"/>
    <w:rsid w:val="00CF3F63"/>
    <w:rsid w:val="00E6243C"/>
    <w:rsid w:val="00E64919"/>
    <w:rsid w:val="00EE4C38"/>
    <w:rsid w:val="00F10D1A"/>
    <w:rsid w:val="00F45D13"/>
    <w:rsid w:val="00F47B7B"/>
    <w:rsid w:val="00FC693F"/>
    <w:rsid w:val="00FD3799"/>
    <w:rsid w:val="00FE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17644"/>
  <w14:defaultImageDpi w14:val="300"/>
  <w15:docId w15:val="{499C01EA-6F7E-6949-AD93-582AE6BF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70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michellechen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407</Words>
  <Characters>2755</Characters>
  <Application>Microsoft Office Word</Application>
  <DocSecurity>0</DocSecurity>
  <Lines>51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Chen</cp:lastModifiedBy>
  <cp:revision>12</cp:revision>
  <dcterms:created xsi:type="dcterms:W3CDTF">2025-05-23T01:40:00Z</dcterms:created>
  <dcterms:modified xsi:type="dcterms:W3CDTF">2026-03-04T08:13:00Z</dcterms:modified>
  <cp:category/>
</cp:coreProperties>
</file>